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nsid w:val="789B266A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decimal"/>
      <w:lvlText w:val="%1.%2"/>
      <w:lvlJc w:val="left"/>
      <w:pPr>
        <w:ind w:left="1440" w:hanging="360"/>
      </w:pPr>
    </w:lvl>
    <w:lvl w:ilvl="2" w:tplc="0409001B" w:tentative="1">
      <w:start w:val="1"/>
      <w:numFmt w:val="lowerLetter"/>
      <w:lvlText w:val="%3."/>
      <w:lvlJc w:val="right"/>
      <w:pPr>
        <w:ind w:left="2160" w:hanging="180"/>
      </w:pPr>
    </w:lvl>
    <w:lvl w:ilvl="3" w:tplc="0409000F" w:tentative="1">
      <w:start w:val="1"/>
      <w:numFmt w:val="lowerRoman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9B266B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decimal"/>
      <w:lvlText w:val="%1.%2"/>
      <w:lvlJc w:val="left"/>
      <w:pPr>
        <w:ind w:left="1440" w:hanging="360"/>
      </w:pPr>
    </w:lvl>
    <w:lvl w:ilvl="2" w:tplc="0409001B" w:tentative="1">
      <w:start w:val="1"/>
      <w:numFmt w:val="lowerLetter"/>
      <w:lvlText w:val="%3."/>
      <w:lvlJc w:val="right"/>
      <w:pPr>
        <w:ind w:left="2160" w:hanging="180"/>
      </w:pPr>
    </w:lvl>
    <w:lvl w:ilvl="3" w:tplc="0409000F" w:tentative="1">
      <w:start w:val="1"/>
      <w:numFmt w:val="lowerRoman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9B266C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Letter"/>
      <w:lvlText w:val="%3."/>
      <w:lvlJc w:val="right"/>
      <w:pPr>
        <w:ind w:left="2160" w:hanging="180"/>
      </w:pPr>
    </w:lvl>
    <w:lvl w:ilvl="3" w:tplc="0409000F" w:tentative="1">
      <w:start w:val="1"/>
      <w:numFmt w:val="lowerRoman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Steve Canny</cp:lastModifiedBy>
  <cp:revision>2</cp:revision>
  <dcterms:created xsi:type="dcterms:W3CDTF">2013-12-23T23:15:00Z</dcterms:created>
  <dcterms:modified xsi:type="dcterms:W3CDTF">2013-12-23T23:15:00Z</dcterms:modified>
  <cp:category/>
</cp:coreProperties>
</file>