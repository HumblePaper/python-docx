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u w:val="none"/>
        </w:rPr>
        <w:t xml:space="preserve"> Right</w:t>
      </w:r>
    </w:p>
    <w:p>
      <w:pPr>
        <w:pStyle w:val="Heading1"/>
      </w:pPr>
      <w:r>
        <w:rPr>
          <w:b w:val="0"/>
          <w:i w:val="0"/>
          <w:u w:val="none"/>
        </w:rPr>
        <w:t xml:space="preserve"> Heading 1</w:t>
      </w:r>
    </w:p>
    <w:p>
      <w:pPr>
        <w:pStyle w:val="Heading2"/>
      </w:pPr>
      <w:r>
        <w:rPr>
          <w:b w:val="0"/>
          <w:i w:val="0"/>
          <w:u w:val="none"/>
        </w:rPr>
        <w:t xml:space="preserve"> Heading 2</w:t>
      </w:r>
    </w:p>
    <w:p>
      <w:pPr>
        <w:pStyle w:val="Heading3"/>
      </w:pPr>
      <w:r>
        <w:rPr>
          <w:b w:val="0"/>
          <w:i w:val="0"/>
          <w:u w:val="none"/>
        </w:rPr>
        <w:t xml:space="preserve"> Heading 3</w:t>
      </w:r>
    </w:p>
    <w:p>
      <w:r>
        <w:rPr>
          <w:b/>
          <w:i w:val="0"/>
          <w:u w:val="none"/>
        </w:rPr>
        <w:t xml:space="preserve"> Strong para</w:t>
      </w:r>
    </w:p>
    <w:p/>
    <w:p>
      <w:pPr>
        <w:pStyle w:val="ListParagraph"/>
        <w:numPr>
          <w:ilvl w:val="0"/>
          <w:numId w:val="1"/>
        </w:numPr>
      </w:pPr>
      <w:r>
        <w:rPr>
          <w:b w:val="0"/>
          <w:i w:val="0"/>
          <w:u w:val="none"/>
        </w:rPr>
        <w:t xml:space="preserve"> one</w:t>
      </w:r>
    </w:p>
    <w:p>
      <w:pPr>
        <w:pStyle w:val="ListParagraph"/>
        <w:numPr>
          <w:ilvl w:val="0"/>
          <w:numId w:val="1"/>
        </w:numPr>
      </w:pPr>
      <w:r>
        <w:rPr>
          <w:b w:val="0"/>
          <w:i w:val="0"/>
          <w:u w:val="none"/>
        </w:rPr>
        <w:t xml:space="preserve"> two</w:t>
      </w:r>
    </w:p>
    <w:p>
      <w:pPr>
        <w:pStyle w:val="ListParagraph"/>
        <w:numPr>
          <w:ilvl w:val="0"/>
          <w:numId w:val="1"/>
        </w:numPr>
      </w:pPr>
      <w:r>
        <w:rPr>
          <w:b w:val="0"/>
          <w:i w:val="0"/>
          <w:u w:val="none"/>
        </w:rPr>
        <w:t xml:space="preserve"> three</w:t>
      </w:r>
    </w:p>
    <w:p>
      <w:pPr>
        <w:pStyle w:val="ListParagraph"/>
        <w:numPr>
          <w:ilvl w:val="0"/>
          <w:numId w:val="1"/>
        </w:numPr>
      </w:pPr>
      <w:r>
        <w:rPr>
          <w:b w:val="0"/>
          <w:i w:val="0"/>
          <w:u w:val="none"/>
        </w:rPr>
        <w:t xml:space="preserve"> four</w:t>
      </w:r>
    </w:p>
    <w:p>
      <w:pPr>
        <w:pStyle w:val="ListParagraph"/>
        <w:numPr>
          <w:ilvl w:val="1"/>
          <w:numId w:val="1"/>
        </w:numPr>
      </w:pPr>
      <w:r>
        <w:rPr>
          <w:b w:val="0"/>
          <w:i w:val="0"/>
          <w:u w:val="none"/>
        </w:rPr>
        <w:t xml:space="preserve"> one.one</w:t>
      </w:r>
    </w:p>
    <w:p>
      <w:pPr>
        <w:pStyle w:val="ListParagraph"/>
        <w:numPr>
          <w:ilvl w:val="1"/>
          <w:numId w:val="1"/>
        </w:numPr>
      </w:pPr>
      <w:r>
        <w:rPr>
          <w:b w:val="0"/>
          <w:i w:val="0"/>
          <w:u w:val="none"/>
        </w:rPr>
        <w:t xml:space="preserve"> one.two</w:t>
      </w:r>
    </w:p>
    <w:p>
      <w:pPr>
        <w:pStyle w:val="ListParagraph"/>
        <w:numPr>
          <w:ilvl w:val="2"/>
          <w:numId w:val="1"/>
        </w:numPr>
      </w:pPr>
      <w:r>
        <w:rPr>
          <w:b w:val="0"/>
          <w:i w:val="0"/>
          <w:u w:val="none"/>
        </w:rPr>
        <w:t xml:space="preserve"> one.three.one</w:t>
      </w:r>
    </w:p>
    <w:p>
      <w:pPr>
        <w:pStyle w:val="ListParagraph"/>
        <w:numPr>
          <w:ilvl w:val="2"/>
          <w:numId w:val="1"/>
        </w:numPr>
      </w:pPr>
      <w:r>
        <w:rPr>
          <w:b w:val="0"/>
          <w:i w:val="0"/>
          <w:u w:val="none"/>
        </w:rPr>
        <w:t xml:space="preserve"> one.three.two</w:t>
      </w:r>
    </w:p>
    <w:p>
      <w:pPr>
        <w:pStyle w:val="ListParagraph"/>
        <w:numPr>
          <w:ilvl w:val="0"/>
          <w:numId w:val="1"/>
        </w:numPr>
      </w:pPr>
      <w:r>
        <w:rPr>
          <w:b w:val="0"/>
          <w:i w:val="0"/>
          <w:u w:val="none"/>
        </w:rPr>
        <w:t xml:space="preserve"> five</w:t>
      </w:r>
    </w:p>
    <w:p/>
    <w:p>
      <w:pPr>
        <w:pStyle w:val="ListParagraph"/>
        <w:numPr>
          <w:ilvl w:val="0"/>
          <w:numId w:val="2"/>
        </w:numPr>
      </w:pPr>
      <w:r>
        <w:rPr>
          <w:b w:val="0"/>
          <w:i w:val="0"/>
          <w:u w:val="none"/>
        </w:rPr>
        <w:t xml:space="preserve"> [List 2]one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  <w:u w:val="none"/>
        </w:rPr>
        <w:t xml:space="preserve"> [List 2] two</w:t>
      </w:r>
    </w:p>
    <w:p>
      <w:pPr>
        <w:pStyle w:val="ListParagraph"/>
        <w:numPr>
          <w:ilvl w:val="0"/>
          <w:numId w:val="2"/>
        </w:numPr>
      </w:pPr>
      <w:r>
        <w:rPr>
          <w:b w:val="0"/>
          <w:i w:val="0"/>
          <w:u w:val="none"/>
        </w:rPr>
        <w:t xml:space="preserve"> [List 2] three</w:t>
      </w:r>
    </w:p>
    <w:p/>
    <w:p>
      <w:pPr>
        <w:pStyle w:val="ListParagraph"/>
        <w:numPr>
          <w:ilvl w:val="0"/>
          <w:numId w:val="3"/>
        </w:numPr>
      </w:pPr>
      <w:r>
        <w:rPr>
          <w:b w:val="0"/>
          <w:i w:val="0"/>
          <w:u w:val="none"/>
        </w:rPr>
        <w:t xml:space="preserve"> [List 3]one</w:t>
      </w:r>
    </w:p>
    <w:p>
      <w:pPr>
        <w:pStyle w:val="ListParagraph"/>
        <w:numPr>
          <w:ilvl w:val="0"/>
          <w:numId w:val="3"/>
        </w:numPr>
      </w:pPr>
      <w:r>
        <w:rPr>
          <w:b w:val="0"/>
          <w:i w:val="0"/>
          <w:u w:val="none"/>
        </w:rPr>
        <w:t xml:space="preserve"> [List 3] two</w:t>
      </w:r>
    </w:p>
    <w:p>
      <w:pPr>
        <w:pStyle w:val="ListParagraph"/>
        <w:numPr>
          <w:ilvl w:val="0"/>
          <w:numId w:val="3"/>
        </w:numPr>
      </w:pPr>
      <w:r>
        <w:rPr>
          <w:b w:val="0"/>
          <w:i w:val="0"/>
          <w:u w:val="none"/>
        </w:rPr>
        <w:t xml:space="preserve"> [List 3] three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nsid w:val="789B266A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9B266B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9B266C"/>
    <w:multiLevelType w:val="hybridMultilevel"/>
    <w:tmpl w:val="DEEEF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Steve Canny</cp:lastModifiedBy>
  <cp:revision>2</cp:revision>
  <dcterms:created xsi:type="dcterms:W3CDTF">2013-12-23T23:15:00Z</dcterms:created>
  <dcterms:modified xsi:type="dcterms:W3CDTF">2013-12-23T23:15:00Z</dcterms:modified>
  <cp:category/>
</cp:coreProperties>
</file>